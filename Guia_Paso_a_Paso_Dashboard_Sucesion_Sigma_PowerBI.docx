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paso a paso para crear el informe de Planeación de Sucesión en Power BI</w:t>
      </w:r>
    </w:p>
    <w:p>
      <w:r>
        <w:rPr>
          <w:b/>
        </w:rPr>
        <w:t>Objetivo</w:t>
        <w:br/>
      </w:r>
      <w:r>
        <w:t>Construir un dashboard ejecutivo para demostrar cómo identificar posiciones críticas, evaluar el riesgo de sucesión y recomendar candidatos internos.</w:t>
        <w:br/>
      </w:r>
    </w:p>
    <w:p>
      <w:pPr>
        <w:pStyle w:val="Heading2"/>
      </w:pPr>
      <w:r>
        <w:t>1. Importar datos</w:t>
      </w:r>
    </w:p>
    <w:p>
      <w:pPr>
        <w:pStyle w:val="ListBullet"/>
      </w:pPr>
      <w:r>
        <w:t>Abra Power BI Desktop.</w:t>
      </w:r>
    </w:p>
    <w:p>
      <w:pPr>
        <w:pStyle w:val="ListBullet"/>
      </w:pPr>
      <w:r>
        <w:t>Obtenga datos &gt; Texto/CSV e importe succession_final_fixed.csv, candidate_profile_final.csv, demographics_final.csv y plantilla_global_final.csv.</w:t>
      </w:r>
    </w:p>
    <w:p>
      <w:pPr>
        <w:pStyle w:val="ListBullet"/>
      </w:pPr>
      <w:r>
        <w:t>Revise tipos de datos (fechas, números y texto).</w:t>
      </w:r>
    </w:p>
    <w:p>
      <w:pPr>
        <w:pStyle w:val="Heading2"/>
      </w:pPr>
      <w:r>
        <w:t>2. Modelado</w:t>
      </w:r>
    </w:p>
    <w:p>
      <w:pPr>
        <w:pStyle w:val="ListBullet"/>
      </w:pPr>
      <w:r>
        <w:t>Use succession_final_fixed como tabla de hechos.</w:t>
      </w:r>
    </w:p>
    <w:p>
      <w:pPr>
        <w:pStyle w:val="ListBullet"/>
      </w:pPr>
      <w:r>
        <w:t>Relacione nominee_user_id -&gt; candidate_profile_final.employee_id.</w:t>
      </w:r>
    </w:p>
    <w:p>
      <w:pPr>
        <w:pStyle w:val="ListBullet"/>
      </w:pPr>
      <w:r>
        <w:t>Relacione nominee_user_id -&gt; demographics_final.employee_id.</w:t>
      </w:r>
    </w:p>
    <w:p>
      <w:pPr>
        <w:pStyle w:val="ListBullet"/>
      </w:pPr>
      <w:r>
        <w:t>Relacione nominee_user_id -&gt; plantilla_global_final.nip.</w:t>
      </w:r>
    </w:p>
    <w:p>
      <w:pPr>
        <w:pStyle w:val="ListBullet"/>
      </w:pPr>
      <w:r>
        <w:t>Verifique relaciones Muchos a Uno con filtro simple.</w:t>
      </w:r>
    </w:p>
    <w:p>
      <w:pPr>
        <w:pStyle w:val="Heading2"/>
      </w:pPr>
      <w:r>
        <w:t>3. Crear medidas DAX</w:t>
      </w:r>
    </w:p>
    <w:p>
      <w:pPr>
        <w:pStyle w:val="ListBullet"/>
      </w:pPr>
      <w:r>
        <w:t>Total Nominaciones = COUNTROWS(succession_final_fixed)</w:t>
      </w:r>
    </w:p>
    <w:p>
      <w:pPr>
        <w:pStyle w:val="ListBullet"/>
      </w:pPr>
      <w:r>
        <w:t>Urgencia Crítica = CALCULATE(COUNTROWS(succession_final_fixed), succession_final_fixed[succession_urgency]="Crítica")</w:t>
      </w:r>
    </w:p>
    <w:p>
      <w:pPr>
        <w:pStyle w:val="ListBullet"/>
      </w:pPr>
      <w:r>
        <w:t>Repita para Alta, Media y Baja.</w:t>
      </w:r>
    </w:p>
    <w:p>
      <w:pPr>
        <w:pStyle w:val="ListBullet"/>
      </w:pPr>
      <w:r>
        <w:t>% Crítica = DIVIDE([Urgencia Crítica],[Total Nominaciones]).</w:t>
      </w:r>
    </w:p>
    <w:p>
      <w:pPr>
        <w:pStyle w:val="Heading2"/>
      </w:pPr>
      <w:r>
        <w:t>4. Página 1: Mapa de riesgo</w:t>
      </w:r>
    </w:p>
    <w:p>
      <w:pPr>
        <w:pStyle w:val="ListBullet"/>
      </w:pPr>
      <w:r>
        <w:t>Agregue un título y subtítulo.</w:t>
      </w:r>
    </w:p>
    <w:p>
      <w:pPr>
        <w:pStyle w:val="ListBullet"/>
      </w:pPr>
      <w:r>
        <w:t>Coloque cuatro tarjetas KPI para Crítica, Alta, Media y Baja.</w:t>
      </w:r>
    </w:p>
    <w:p>
      <w:pPr>
        <w:pStyle w:val="ListBullet"/>
      </w:pPr>
      <w:r>
        <w:t>Cree una tabla con barras de datos para mostrar distribución de urgencia.</w:t>
      </w:r>
    </w:p>
    <w:p>
      <w:pPr>
        <w:pStyle w:val="ListBullet"/>
      </w:pPr>
      <w:r>
        <w:t>Cree una tabla de posiciones críticas ordenada por urgencia y years_to_retirement.</w:t>
      </w:r>
    </w:p>
    <w:p>
      <w:pPr>
        <w:pStyle w:val="ListBullet"/>
      </w:pPr>
      <w:r>
        <w:t>Agregue un gráfico de columnas apiladas con Level en el eje y nomination_readiness como leyenda.</w:t>
      </w:r>
    </w:p>
    <w:p>
      <w:pPr>
        <w:pStyle w:val="ListBullet"/>
      </w:pPr>
      <w:r>
        <w:t>Agregue segmentadores: Dirección, Nivel, Área, Readiness y Año.</w:t>
      </w:r>
    </w:p>
    <w:p>
      <w:pPr>
        <w:pStyle w:val="Heading2"/>
      </w:pPr>
      <w:r>
        <w:t>5. Drill-through</w:t>
      </w:r>
    </w:p>
    <w:p>
      <w:pPr>
        <w:pStyle w:val="ListBullet"/>
      </w:pPr>
      <w:r>
        <w:t>Cree una segunda página.</w:t>
      </w:r>
    </w:p>
    <w:p>
      <w:pPr>
        <w:pStyle w:val="ListBullet"/>
      </w:pPr>
      <w:r>
        <w:t>Arrastre job_title al área Drill-through.</w:t>
      </w:r>
    </w:p>
    <w:p>
      <w:pPr>
        <w:pStyle w:val="ListBullet"/>
      </w:pPr>
      <w:r>
        <w:t>Agregue botón 'Volver'.</w:t>
      </w:r>
    </w:p>
    <w:p>
      <w:pPr>
        <w:pStyle w:val="Heading2"/>
      </w:pPr>
      <w:r>
        <w:t>6. Página 2: Comparador</w:t>
      </w:r>
    </w:p>
    <w:p>
      <w:pPr>
        <w:pStyle w:val="ListBullet"/>
      </w:pPr>
      <w:r>
        <w:t>Use tres tarjetas para mostrar candidatos.</w:t>
      </w:r>
    </w:p>
    <w:p>
      <w:pPr>
        <w:pStyle w:val="ListBullet"/>
      </w:pPr>
      <w:r>
        <w:t>Incluya Score General, Liderazgo, Funcional y Cultural.</w:t>
      </w:r>
    </w:p>
    <w:p>
      <w:pPr>
        <w:pStyle w:val="ListBullet"/>
      </w:pPr>
      <w:r>
        <w:t>Agregue un Radar Chart (AppSource) para comparar competencias.</w:t>
      </w:r>
    </w:p>
    <w:p>
      <w:pPr>
        <w:pStyle w:val="ListBullet"/>
      </w:pPr>
      <w:r>
        <w:t>Agregue barras horizontales para comparar scores clave.</w:t>
      </w:r>
    </w:p>
    <w:p>
      <w:pPr>
        <w:pStyle w:val="ListBullet"/>
      </w:pPr>
      <w:r>
        <w:t>Resalte automáticamente al mejor candidato mediante un ranking DAX.</w:t>
      </w:r>
    </w:p>
    <w:p>
      <w:pPr>
        <w:pStyle w:val="Heading2"/>
      </w:pPr>
      <w:r>
        <w:t>7. Diseño</w:t>
      </w:r>
    </w:p>
    <w:p>
      <w:pPr>
        <w:pStyle w:val="ListBullet"/>
      </w:pPr>
      <w:r>
        <w:t>Use fondo claro (#FAFAFA).</w:t>
      </w:r>
    </w:p>
    <w:p>
      <w:pPr>
        <w:pStyle w:val="ListBullet"/>
      </w:pPr>
      <w:r>
        <w:t>Colores: Crítica rojo, Alta naranja, Media amarillo, Baja verde y azul corporativo para comparaciones.</w:t>
      </w:r>
    </w:p>
    <w:p>
      <w:pPr>
        <w:pStyle w:val="ListBullet"/>
      </w:pPr>
      <w:r>
        <w:t>Utilice bordes redondeados y espacios amplios para una apariencia ejecutiva.</w:t>
      </w:r>
    </w:p>
    <w:p>
      <w:pPr>
        <w:pStyle w:val="Heading2"/>
      </w:pPr>
      <w:r>
        <w:t>8. Guion para la demo</w:t>
      </w:r>
    </w:p>
    <w:p>
      <w:pPr>
        <w:pStyle w:val="ListBullet"/>
      </w:pPr>
      <w:r>
        <w:t>Explique el problema: identificar posiciones con mayor riesgo de sucesión.</w:t>
      </w:r>
    </w:p>
    <w:p>
      <w:pPr>
        <w:pStyle w:val="ListBullet"/>
      </w:pPr>
      <w:r>
        <w:t>Presente KPIs y distribución del riesgo.</w:t>
      </w:r>
    </w:p>
    <w:p>
      <w:pPr>
        <w:pStyle w:val="ListBullet"/>
      </w:pPr>
      <w:r>
        <w:t>Muestre las posiciones críticas.</w:t>
      </w:r>
    </w:p>
    <w:p>
      <w:pPr>
        <w:pStyle w:val="ListBullet"/>
      </w:pPr>
      <w:r>
        <w:t>Explique el nivel de preparación de los sucesores.</w:t>
      </w:r>
    </w:p>
    <w:p>
      <w:pPr>
        <w:pStyle w:val="ListBullet"/>
      </w:pPr>
      <w:r>
        <w:t>Use Drill-through para abrir el comparador.</w:t>
      </w:r>
    </w:p>
    <w:p>
      <w:pPr>
        <w:pStyle w:val="ListBullet"/>
      </w:pPr>
      <w:r>
        <w:t>Justifique por qué el candidato recomendado es la mejor opción usando los scores.</w:t>
      </w:r>
    </w:p>
    <w:p>
      <w:pPr>
        <w:pStyle w:val="Heading2"/>
      </w:pPr>
      <w:r>
        <w:t>Resultado esperado</w:t>
      </w:r>
    </w:p>
    <w:p>
      <w:r>
        <w:t>Al finalizar, el informe contará con dos páginas principales: un mapa de riesgo ejecutivo y un comparador de candidatos, enfocados en apoyar la toma de decisiones de sucesión ejecutiva en Sigma.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